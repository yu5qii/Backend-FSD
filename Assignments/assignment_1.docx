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Node.js Practice Questions</w:t>
      </w:r>
    </w:p>
    <w:p>
      <w:pPr>
        <w:pStyle w:val="Normal"/>
        <w:rPr/>
      </w:pPr>
      <w:r>
        <w:rPr>
          <w:b/>
        </w:rPr>
        <w:t xml:space="preserve">Topics: </w:t>
      </w:r>
      <w:r>
        <w:rPr/>
        <w:t>Promises, async/await, and Event Loop</w:t>
      </w:r>
    </w:p>
    <w:p>
      <w:pPr>
        <w:pStyle w:val="Heading2"/>
        <w:rPr/>
      </w:pPr>
      <w:r>
        <w:rPr/>
        <w:t>1. Promises – Basic</w:t>
      </w:r>
    </w:p>
    <w:p>
      <w:pPr>
        <w:pStyle w:val="Normal"/>
        <w:rPr/>
      </w:pPr>
      <w:r>
        <w:rPr/>
        <w:t>Create a Promise that resolves with "Data fetched successfully" after 2 seconds.</w:t>
      </w:r>
    </w:p>
    <w:p>
      <w:pPr>
        <w:pStyle w:val="Normal"/>
        <w:rPr/>
      </w:pPr>
      <w:r>
        <w:rPr/>
        <w:t>Expected Output:</w:t>
        <w:br/>
        <w:t>Data fetched successfully</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"promises passed using resolve"</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"data fetched successfully"</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2000</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catch</w:t>
      </w:r>
      <w:r>
        <w:rPr>
          <w:rFonts w:ascii="Consolas;Courier New;monospace" w:hAnsi="Consolas;Courier New;monospace"/>
          <w:b w:val="false"/>
          <w:color w:val="C9D1D9"/>
          <w:sz w:val="21"/>
          <w:shd w:fill="172237" w:val="clear"/>
        </w:rPr>
        <w:t xml:space="preserve">((error)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(error);</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rPr/>
      </w:pPr>
      <w:r>
        <w:rPr/>
      </w:r>
    </w:p>
    <w:p>
      <w:pPr>
        <w:pStyle w:val="Heading2"/>
        <w:rPr/>
      </w:pPr>
      <w:r>
        <w:rPr/>
        <w:t>2. Promise with Resolve/Reject</w:t>
      </w:r>
    </w:p>
    <w:p>
      <w:pPr>
        <w:pStyle w:val="Normal"/>
        <w:rPr/>
      </w:pPr>
      <w:r>
        <w:rPr/>
        <w:t>Create a Promise that checks a user's age.</w:t>
        <w:br/>
      </w:r>
      <w:r>
        <w:rPr>
          <w:rFonts w:ascii="Consolas" w:hAnsi="Consolas"/>
          <w:sz w:val="18"/>
        </w:rPr>
        <w:t>• If age ≥ 18 → resolve "Eligible"</w:t>
        <w:br/>
        <w:t>• Otherwise → reject "Not Eligible"</w:t>
      </w:r>
    </w:p>
    <w:p>
      <w:pPr>
        <w:pStyle w:val="Normal"/>
        <w:rPr/>
      </w:pPr>
      <w:r>
        <w:rPr/>
        <w:t>Handle both using .then() and .catch().</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checkUserAge</w:t>
      </w:r>
      <w:r>
        <w:rPr>
          <w:rFonts w:ascii="Consolas;Courier New;monospace" w:hAnsi="Consolas;Courier New;monospace"/>
          <w:b w:val="false"/>
          <w:color w:val="C9D1D9"/>
          <w:sz w:val="21"/>
          <w:shd w:fill="172237" w:val="clear"/>
        </w:rPr>
        <w:t>(age)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if</w:t>
      </w:r>
      <w:r>
        <w:rPr>
          <w:rFonts w:ascii="Consolas;Courier New;monospace" w:hAnsi="Consolas;Courier New;monospace"/>
          <w:b w:val="false"/>
          <w:color w:val="C9D1D9"/>
          <w:sz w:val="21"/>
          <w:shd w:fill="172237" w:val="clear"/>
        </w:rPr>
        <w:t xml:space="preserve"> (age </w:t>
      </w:r>
      <w:r>
        <w:rPr>
          <w:rFonts w:ascii="Consolas;Courier New;monospace" w:hAnsi="Consolas;Courier New;monospace"/>
          <w:b w:val="false"/>
          <w:color w:val="FF7B72"/>
          <w:sz w:val="21"/>
          <w:shd w:fill="172237" w:val="clear"/>
        </w:rPr>
        <w:t>&gt;=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18</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"Eligible"</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else</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"Not Eligible"</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rPr/>
      </w:pPr>
      <w:r>
        <w:rPr/>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792EA"/>
          <w:sz w:val="21"/>
          <w:shd w:fill="172237" w:val="clear"/>
        </w:rPr>
        <w:t>checkUserAge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79C0FF"/>
          <w:sz w:val="21"/>
          <w:shd w:fill="172237" w:val="clear"/>
        </w:rPr>
        <w:t>21</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then</w:t>
      </w:r>
      <w:r>
        <w:rPr>
          <w:rFonts w:ascii="Consolas;Courier New;monospace" w:hAnsi="Consolas;Courier New;monospace"/>
          <w:b w:val="false"/>
          <w:color w:val="C9D1D9"/>
          <w:sz w:val="21"/>
          <w:shd w:fill="172237" w:val="clear"/>
        </w:rPr>
        <w:t xml:space="preserve">((message)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 xml:space="preserve">(message))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catch</w:t>
      </w:r>
      <w:r>
        <w:rPr>
          <w:rFonts w:ascii="Consolas;Courier New;monospace" w:hAnsi="Consolas;Courier New;monospace"/>
          <w:b w:val="false"/>
          <w:color w:val="C9D1D9"/>
          <w:sz w:val="21"/>
          <w:shd w:fill="172237" w:val="clear"/>
        </w:rPr>
        <w:t xml:space="preserve">((error)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console.</w:t>
      </w:r>
      <w:r>
        <w:rPr>
          <w:rFonts w:ascii="Consolas;Courier New;monospace" w:hAnsi="Consolas;Courier New;monospace"/>
          <w:b w:val="false"/>
          <w:color w:val="C792EA"/>
          <w:sz w:val="21"/>
          <w:shd w:fill="172237" w:val="clear"/>
        </w:rPr>
        <w:t>error</w:t>
      </w:r>
      <w:r>
        <w:rPr>
          <w:rFonts w:ascii="Consolas;Courier New;monospace" w:hAnsi="Consolas;Courier New;monospace"/>
          <w:b w:val="false"/>
          <w:color w:val="C9D1D9"/>
          <w:sz w:val="21"/>
          <w:shd w:fill="172237" w:val="clear"/>
        </w:rPr>
        <w:t>(error));</w:t>
      </w:r>
    </w:p>
    <w:p>
      <w:pPr>
        <w:pStyle w:val="Normal"/>
        <w:spacing w:lineRule="atLeast" w:line="285" w:before="0" w:after="0"/>
        <w:rPr/>
      </w:pPr>
      <w:r>
        <w:rPr/>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792EA"/>
          <w:sz w:val="21"/>
          <w:shd w:fill="172237" w:val="clear"/>
        </w:rPr>
        <w:t>checkUserAge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79C0FF"/>
          <w:sz w:val="21"/>
          <w:shd w:fill="172237" w:val="clear"/>
        </w:rPr>
        <w:t>16</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then</w:t>
      </w:r>
      <w:r>
        <w:rPr>
          <w:rFonts w:ascii="Consolas;Courier New;monospace" w:hAnsi="Consolas;Courier New;monospace"/>
          <w:b w:val="false"/>
          <w:color w:val="C9D1D9"/>
          <w:sz w:val="21"/>
          <w:shd w:fill="172237" w:val="clear"/>
        </w:rPr>
        <w:t xml:space="preserve">((message)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(message))</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catch</w:t>
      </w:r>
      <w:r>
        <w:rPr>
          <w:rFonts w:ascii="Consolas;Courier New;monospace" w:hAnsi="Consolas;Courier New;monospace"/>
          <w:b w:val="false"/>
          <w:color w:val="C9D1D9"/>
          <w:sz w:val="21"/>
          <w:shd w:fill="172237" w:val="clear"/>
        </w:rPr>
        <w:t xml:space="preserve">((error)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console.</w:t>
      </w:r>
      <w:r>
        <w:rPr>
          <w:rFonts w:ascii="Consolas;Courier New;monospace" w:hAnsi="Consolas;Courier New;monospace"/>
          <w:b w:val="false"/>
          <w:color w:val="C792EA"/>
          <w:sz w:val="21"/>
          <w:shd w:fill="172237" w:val="clear"/>
        </w:rPr>
        <w:t>error</w:t>
      </w:r>
      <w:r>
        <w:rPr>
          <w:rFonts w:ascii="Consolas;Courier New;monospace" w:hAnsi="Consolas;Courier New;monospace"/>
          <w:b w:val="false"/>
          <w:color w:val="C9D1D9"/>
          <w:sz w:val="21"/>
          <w:shd w:fill="172237" w:val="clear"/>
        </w:rPr>
        <w:t xml:space="preserve">(error)); </w:t>
      </w:r>
    </w:p>
    <w:p>
      <w:pPr>
        <w:pStyle w:val="Normal"/>
        <w:spacing w:lineRule="atLeast" w:line="285" w:before="0" w:after="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r>
    </w:p>
    <w:p>
      <w:pPr>
        <w:pStyle w:val="Normal"/>
        <w:rPr/>
      </w:pPr>
      <w:r>
        <w:rPr/>
      </w:r>
    </w:p>
    <w:p>
      <w:pPr>
        <w:pStyle w:val="Heading2"/>
        <w:rPr/>
      </w:pPr>
      <w:r>
        <w:rPr/>
        <w:t>3. Promise Chaining</w:t>
      </w:r>
    </w:p>
    <w:p>
      <w:pPr>
        <w:pStyle w:val="Normal"/>
        <w:rPr/>
      </w:pPr>
      <w:r>
        <w:rPr/>
        <w:t>Create three functions:</w:t>
        <w:br/>
        <w:t>loginUser()</w:t>
        <w:br/>
        <w:t>getUserDetails()</w:t>
        <w:br/>
        <w:t>getUserOrders()</w:t>
      </w:r>
    </w:p>
    <w:p>
      <w:pPr>
        <w:pStyle w:val="Normal"/>
        <w:rPr/>
      </w:pPr>
      <w:r>
        <w:rPr/>
        <w:t>Each function should return a Promise. Execute them sequentially using Promise chaining.</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loginUser</w:t>
      </w:r>
      <w:r>
        <w:rPr>
          <w:rFonts w:ascii="Consolas;Courier New;monospace" w:hAnsi="Consolas;Courier New;monospace"/>
          <w:b w:val="false"/>
          <w:color w:val="C9D1D9"/>
          <w:sz w:val="21"/>
          <w:shd w:fill="172237" w:val="clear"/>
        </w:rPr>
        <w:t>(username, password)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"Authenticating user..."</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if</w:t>
      </w:r>
      <w:r>
        <w:rPr>
          <w:rFonts w:ascii="Consolas;Courier New;monospace" w:hAnsi="Consolas;Courier New;monospace"/>
          <w:b w:val="false"/>
          <w:color w:val="C9D1D9"/>
          <w:sz w:val="21"/>
          <w:shd w:fill="172237" w:val="clear"/>
        </w:rPr>
        <w:t xml:space="preserve"> (username </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"admin"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&amp;&amp;</w:t>
      </w:r>
      <w:r>
        <w:rPr>
          <w:rFonts w:ascii="Consolas;Courier New;monospace" w:hAnsi="Consolas;Courier New;monospace"/>
          <w:b w:val="false"/>
          <w:color w:val="C9D1D9"/>
          <w:sz w:val="21"/>
          <w:shd w:fill="172237" w:val="clear"/>
        </w:rPr>
        <w:t xml:space="preserve"> password </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"1234"</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userId</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101</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username</w:t>
      </w:r>
      <w:r>
        <w:rPr>
          <w:rFonts w:ascii="Consolas;Courier New;monospace" w:hAnsi="Consolas;Courier New;monospace"/>
          <w:b w:val="false"/>
          <w:color w:val="C9D1D9"/>
          <w:sz w:val="21"/>
          <w:shd w:fill="172237" w:val="clear"/>
        </w:rPr>
        <w:t>: username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else</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"Error: Invalid username or password"</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rPr/>
      </w:pPr>
      <w:r>
        <w:rPr/>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getUserDetails</w:t>
      </w:r>
      <w:r>
        <w:rPr>
          <w:rFonts w:ascii="Consolas;Courier New;monospace" w:hAnsi="Consolas;Courier New;monospace"/>
          <w:b w:val="false"/>
          <w:color w:val="C9D1D9"/>
          <w:sz w:val="21"/>
          <w:shd w:fill="172237" w:val="clear"/>
        </w:rPr>
        <w:t>(userId)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`Fetching details for user ID ${</w:t>
      </w:r>
      <w:r>
        <w:rPr>
          <w:rFonts w:ascii="Consolas;Courier New;monospace" w:hAnsi="Consolas;Courier New;monospace"/>
          <w:b w:val="false"/>
          <w:color w:val="C9D1D9"/>
          <w:sz w:val="21"/>
          <w:shd w:fill="172237" w:val="clear"/>
        </w:rPr>
        <w:t>userId</w:t>
      </w:r>
      <w:r>
        <w:rPr>
          <w:rFonts w:ascii="Consolas;Courier New;monospace" w:hAnsi="Consolas;Courier New;monospace"/>
          <w:b w:val="false"/>
          <w:color w:val="A5D6FF"/>
          <w:sz w:val="21"/>
          <w:shd w:fill="172237" w:val="clear"/>
        </w:rPr>
        <w:t>}...`</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userId</w:t>
      </w:r>
      <w:r>
        <w:rPr>
          <w:rFonts w:ascii="Consolas;Courier New;monospace" w:hAnsi="Consolas;Courier New;monospace"/>
          <w:b w:val="false"/>
          <w:color w:val="C9D1D9"/>
          <w:sz w:val="21"/>
          <w:shd w:fill="172237" w:val="clear"/>
        </w:rPr>
        <w:t xml:space="preserve">: userId,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name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"Alice Smith"</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email</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"alice@example.com"</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rPr/>
      </w:pPr>
      <w:r>
        <w:rPr/>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getUserOrders</w:t>
      </w:r>
      <w:r>
        <w:rPr>
          <w:rFonts w:ascii="Consolas;Courier New;monospace" w:hAnsi="Consolas;Courier New;monospace"/>
          <w:b w:val="false"/>
          <w:color w:val="C9D1D9"/>
          <w:sz w:val="21"/>
          <w:shd w:fill="172237" w:val="clear"/>
        </w:rPr>
        <w:t>(userEmail)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`Fetching orders associated with ${</w:t>
      </w:r>
      <w:r>
        <w:rPr>
          <w:rFonts w:ascii="Consolas;Courier New;monospace" w:hAnsi="Consolas;Courier New;monospace"/>
          <w:b w:val="false"/>
          <w:color w:val="C9D1D9"/>
          <w:sz w:val="21"/>
          <w:shd w:fill="172237" w:val="clear"/>
        </w:rPr>
        <w:t>userEmail</w:t>
      </w:r>
      <w:r>
        <w:rPr>
          <w:rFonts w:ascii="Consolas;Courier New;monospace" w:hAnsi="Consolas;Courier New;monospace"/>
          <w:b w:val="false"/>
          <w:color w:val="A5D6FF"/>
          <w:sz w:val="21"/>
          <w:shd w:fill="172237" w:val="clear"/>
        </w:rPr>
        <w:t>}...`</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"Laptop"</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"Wireless Mouse"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"Keyboard"</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r>
    </w:p>
    <w:p>
      <w:pPr>
        <w:pStyle w:val="Normal"/>
        <w:rPr/>
      </w:pPr>
      <w:r>
        <w:rPr/>
      </w:r>
    </w:p>
    <w:p>
      <w:pPr>
        <w:pStyle w:val="Heading2"/>
        <w:rPr/>
      </w:pPr>
      <w:r>
        <w:rPr/>
        <w:t>4. Promise.all()</w:t>
      </w:r>
    </w:p>
    <w:p>
      <w:pPr>
        <w:pStyle w:val="Normal"/>
        <w:rPr/>
      </w:pPr>
      <w:r>
        <w:rPr/>
        <w:t>Create three Promises representing:</w:t>
        <w:br/>
        <w:t>• Fetching Users</w:t>
        <w:br/>
        <w:t>• Fetching Products</w:t>
        <w:br/>
        <w:t>• Fetching Orders</w:t>
      </w:r>
    </w:p>
    <w:p>
      <w:pPr>
        <w:pStyle w:val="Normal"/>
        <w:rPr/>
      </w:pPr>
      <w:r>
        <w:rPr/>
        <w:t>Each should take a different amount of time. Use Promise.all() to execute them and display all results after every Promise is completed.</w:t>
      </w:r>
    </w:p>
    <w:p>
      <w:pPr>
        <w:pStyle w:val="Normal"/>
        <w:spacing w:before="0" w:after="0"/>
        <w:ind w:hanging="0" w:start="0" w:end="0"/>
        <w:rPr/>
      </w:pPr>
      <w:r>
        <w:rPr>
          <w:color w:val="C9D1D9"/>
        </w:rPr>
        <w:t xml:space="preserve">    </w:t>
      </w:r>
      <w:r>
        <w:rPr>
          <w:color w:val="C9D1D9"/>
        </w:rPr>
        <w:t>console.</w:t>
      </w:r>
      <w:r>
        <w:rPr>
          <w:color w:val="C792EA"/>
        </w:rPr>
        <w:t>error</w:t>
      </w:r>
      <w:r>
        <w:rPr>
          <w:color w:val="C9D1D9"/>
        </w:rPr>
        <w:t>(</w:t>
      </w:r>
      <w:r>
        <w:rPr>
          <w:color w:val="A5D6FF"/>
        </w:rPr>
        <w:t>"If any promise rejects, Promise.all fails immediately:"</w:t>
      </w:r>
      <w:r>
        <w:rPr>
          <w:color w:val="C9D1D9"/>
        </w:rPr>
        <w:t>, error);</w:t>
      </w: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fetchUsers</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79C0FF"/>
          <w:sz w:val="21"/>
          <w:shd w:fill="172237" w:val="clear"/>
        </w:rPr>
        <w:t xml:space="preserve"> Promise((</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79C0FF"/>
          <w:sz w:val="21"/>
          <w:shd w:fill="172237" w:val="clear"/>
        </w:rPr>
        <w:t xml:space="preserve">) =&gt; </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"Ridah"</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"Saanvi"</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"Sanu"</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w:t>
      </w:r>
    </w:p>
    <w:p>
      <w:pPr>
        <w:pStyle w:val="Normal"/>
        <w:spacing w:before="0" w:after="0"/>
        <w:rPr/>
      </w:pPr>
      <w:r>
        <w:rPr/>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fetchProducts</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79C0FF"/>
          <w:sz w:val="21"/>
          <w:shd w:fill="172237" w:val="clear"/>
        </w:rPr>
        <w:t xml:space="preserve"> Promise((</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79C0FF"/>
          <w:sz w:val="21"/>
          <w:shd w:fill="172237" w:val="clear"/>
        </w:rPr>
        <w:t xml:space="preserve">) =&gt; </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"Laptop"</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"Wireless Mouse"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"Keyboard"</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2500</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w:t>
      </w:r>
    </w:p>
    <w:p>
      <w:pPr>
        <w:pStyle w:val="Normal"/>
        <w:spacing w:before="0" w:after="0"/>
        <w:rPr/>
      </w:pPr>
      <w:r>
        <w:rPr/>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fetchOrders</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79C0FF"/>
          <w:sz w:val="21"/>
          <w:shd w:fill="172237" w:val="clear"/>
        </w:rPr>
        <w:t xml:space="preserve"> Promise((</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79C0FF"/>
          <w:sz w:val="21"/>
          <w:shd w:fill="172237" w:val="clear"/>
        </w:rPr>
        <w:t xml:space="preserve">) =&gt; </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"Order #101"</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"Order #102"</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"Order #103"</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1500</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w:t>
      </w:r>
    </w:p>
    <w:p>
      <w:pPr>
        <w:pStyle w:val="Normal"/>
        <w:spacing w:before="0" w:after="0"/>
        <w:rPr/>
      </w:pPr>
      <w:r>
        <w:rPr/>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"Fetching all data..."</w:t>
      </w:r>
      <w:r>
        <w:rPr>
          <w:rFonts w:ascii="Consolas;Courier New;monospace" w:hAnsi="Consolas;Courier New;monospace"/>
          <w:b w:val="false"/>
          <w:color w:val="C9D1D9"/>
          <w:sz w:val="21"/>
          <w:shd w:fill="172237" w:val="clear"/>
        </w:rPr>
        <w:t>);</w:t>
      </w:r>
    </w:p>
    <w:p>
      <w:pPr>
        <w:pStyle w:val="Normal"/>
        <w:spacing w:before="0" w:after="0"/>
        <w:rPr/>
      </w:pPr>
      <w:r>
        <w:rPr/>
      </w:r>
    </w:p>
    <w:p>
      <w:pPr>
        <w:pStyle w:val="Normal"/>
        <w:spacing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all</w:t>
      </w:r>
      <w:r>
        <w:rPr>
          <w:rFonts w:ascii="Consolas;Courier New;monospace" w:hAnsi="Consolas;Courier New;monospace"/>
          <w:b w:val="false"/>
          <w:color w:val="C9D1D9"/>
          <w:sz w:val="21"/>
          <w:shd w:fill="172237" w:val="clear"/>
        </w:rPr>
        <w:t>([fetchUsers, fetchProducts, fetchOrders])</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then</w:t>
      </w:r>
      <w:r>
        <w:rPr>
          <w:rFonts w:ascii="Consolas;Courier New;monospace" w:hAnsi="Consolas;Courier New;monospace"/>
          <w:b w:val="false"/>
          <w:color w:val="C9D1D9"/>
          <w:sz w:val="21"/>
          <w:shd w:fill="172237" w:val="clear"/>
        </w:rPr>
        <w:t xml:space="preserve">((results)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users</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products</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orders</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C9D1D9"/>
          <w:sz w:val="21"/>
          <w:shd w:fill="172237" w:val="clear"/>
        </w:rPr>
        <w:t>results;</w:t>
      </w:r>
    </w:p>
    <w:p>
      <w:pPr>
        <w:pStyle w:val="Normal"/>
        <w:spacing w:before="0" w:after="0"/>
        <w:ind w:hanging="0" w:start="0" w:end="0"/>
        <w:rPr>
          <w:color w:val="C9D1D9"/>
          <w:shd w:fill="172237" w:val="clear"/>
        </w:rPr>
      </w:pPr>
      <w:r>
        <w:rPr>
          <w:color w:val="C9D1D9"/>
          <w:shd w:fill="172237" w:val="clear"/>
        </w:rPr>
        <w:t xml:space="preserve">    </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"All Promises completed!"</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"Users:"</w:t>
      </w:r>
      <w:r>
        <w:rPr>
          <w:rFonts w:ascii="Consolas;Courier New;monospace" w:hAnsi="Consolas;Courier New;monospace"/>
          <w:b w:val="false"/>
          <w:color w:val="C9D1D9"/>
          <w:sz w:val="21"/>
          <w:shd w:fill="172237" w:val="clear"/>
        </w:rPr>
        <w:t>, users);</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"Products:"</w:t>
      </w:r>
      <w:r>
        <w:rPr>
          <w:rFonts w:ascii="Consolas;Courier New;monospace" w:hAnsi="Consolas;Courier New;monospace"/>
          <w:b w:val="false"/>
          <w:color w:val="C9D1D9"/>
          <w:sz w:val="21"/>
          <w:shd w:fill="172237" w:val="clear"/>
        </w:rPr>
        <w:t>, products);</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"Orders:"</w:t>
      </w:r>
      <w:r>
        <w:rPr>
          <w:rFonts w:ascii="Consolas;Courier New;monospace" w:hAnsi="Consolas;Courier New;monospace"/>
          <w:b w:val="false"/>
          <w:color w:val="C9D1D9"/>
          <w:sz w:val="21"/>
          <w:shd w:fill="172237" w:val="clear"/>
        </w:rPr>
        <w:t>, orders);</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catch</w:t>
      </w:r>
      <w:r>
        <w:rPr>
          <w:rFonts w:ascii="Consolas;Courier New;monospace" w:hAnsi="Consolas;Courier New;monospace"/>
          <w:b w:val="false"/>
          <w:color w:val="C9D1D9"/>
          <w:sz w:val="21"/>
          <w:shd w:fill="172237" w:val="clear"/>
        </w:rPr>
        <w:t xml:space="preserve">((error)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before="0" w:after="0"/>
        <w:rPr/>
      </w:pPr>
      <w:r>
        <w:rPr/>
      </w:r>
    </w:p>
    <w:p>
      <w:pPr>
        <w:pStyle w:val="Normal"/>
        <w:rPr/>
      </w:pPr>
      <w:r>
        <w:rPr/>
      </w:r>
    </w:p>
    <w:p>
      <w:pPr>
        <w:pStyle w:val="Heading2"/>
        <w:rPr/>
      </w:pPr>
      <w:r>
        <w:rPr/>
        <w:t>5. Convert Promise to async/await</w:t>
      </w:r>
    </w:p>
    <w:p>
      <w:pPr>
        <w:pStyle w:val="Normal"/>
        <w:rPr/>
      </w:pPr>
      <w:r>
        <w:rPr/>
        <w:t>Given:</w:t>
      </w:r>
    </w:p>
    <w:p>
      <w:pPr>
        <w:pStyle w:val="Normal"/>
        <w:rPr/>
      </w:pPr>
      <w:r>
        <w:rPr>
          <w:rFonts w:ascii="Consolas" w:hAnsi="Consolas"/>
          <w:sz w:val="18"/>
        </w:rPr>
        <w:t>function getData() {</w:t>
        <w:br/>
        <w:t xml:space="preserve">    return new Promise((resolve) =&gt; {</w:t>
        <w:br/>
        <w:t xml:space="preserve">        setTimeout(() =&gt; {</w:t>
        <w:br/>
        <w:t xml:space="preserve">            resolve("Data received");</w:t>
        <w:br/>
        <w:t xml:space="preserve">        }, 2000);</w:t>
        <w:br/>
        <w:t xml:space="preserve">    });</w:t>
        <w:br/>
      </w:r>
      <w:r>
        <w:rPr/>
        <w:t>}</w:t>
      </w:r>
    </w:p>
    <w:p>
      <w:pPr>
        <w:pStyle w:val="Normal"/>
        <w:rPr/>
      </w:pPr>
      <w:r>
        <w:rPr/>
        <w:t>Write an async function using await to display the result.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async</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displayDataWithErrorHandling</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try</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result</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await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792EA"/>
          <w:sz w:val="21"/>
          <w:shd w:fill="172237" w:val="clear"/>
        </w:rPr>
        <w:t>getData</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(result);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catch</w:t>
      </w:r>
      <w:r>
        <w:rPr>
          <w:rFonts w:ascii="Consolas;Courier New;monospace" w:hAnsi="Consolas;Courier New;monospace"/>
          <w:b w:val="false"/>
          <w:color w:val="C9D1D9"/>
          <w:sz w:val="21"/>
          <w:shd w:fill="172237" w:val="clear"/>
        </w:rPr>
        <w:t xml:space="preserve"> (error)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error</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"An error occurred:"</w:t>
      </w:r>
      <w:r>
        <w:rPr>
          <w:rFonts w:ascii="Consolas;Courier New;monospace" w:hAnsi="Consolas;Courier New;monospace"/>
          <w:b w:val="false"/>
          <w:color w:val="C9D1D9"/>
          <w:sz w:val="21"/>
          <w:shd w:fill="172237" w:val="clear"/>
        </w:rPr>
        <w:t>, error);</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r>
    </w:p>
    <w:p>
      <w:pPr>
        <w:pStyle w:val="Normal"/>
        <w:rPr/>
      </w:pPr>
      <w:r>
        <w:rPr/>
      </w:r>
    </w:p>
    <w:p>
      <w:pPr>
        <w:pStyle w:val="Heading2"/>
        <w:rPr/>
      </w:pPr>
      <w:r>
        <w:rPr/>
        <w:t>6. Async/Await Error Handling</w:t>
      </w:r>
    </w:p>
    <w:p>
      <w:pPr>
        <w:pStyle w:val="Normal"/>
        <w:rPr/>
      </w:pPr>
      <w:r>
        <w:rPr/>
        <w:t>Create an asynchronous function that returns a rejected Promise.</w:t>
      </w:r>
    </w:p>
    <w:p>
      <w:pPr>
        <w:pStyle w:val="Normal"/>
        <w:rPr/>
      </w:pPr>
      <w:r>
        <w:rPr/>
        <w:t>Handle the error using try...catch and display:</w:t>
        <w:br/>
        <w:t>Error: Unable to fetch data</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fetchData</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reject</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"Unable to fetch data"</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async</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handleData</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try</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await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fetchData</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catch</w:t>
      </w:r>
      <w:r>
        <w:rPr>
          <w:rFonts w:ascii="Consolas;Courier New;monospace" w:hAnsi="Consolas;Courier New;monospace"/>
          <w:b w:val="false"/>
          <w:color w:val="C9D1D9"/>
          <w:sz w:val="21"/>
          <w:shd w:fill="172237" w:val="clear"/>
        </w:rPr>
        <w:t xml:space="preserve"> (error)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error</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`Error: ${</w:t>
      </w:r>
      <w:r>
        <w:rPr>
          <w:rFonts w:ascii="Consolas;Courier New;monospace" w:hAnsi="Consolas;Courier New;monospace"/>
          <w:b w:val="false"/>
          <w:color w:val="C9D1D9"/>
          <w:sz w:val="21"/>
          <w:shd w:fill="172237" w:val="clear"/>
        </w:rPr>
        <w:t>error</w:t>
      </w:r>
      <w:r>
        <w:rPr>
          <w:rFonts w:ascii="Consolas;Courier New;monospace" w:hAnsi="Consolas;Courier New;monospace"/>
          <w:b w:val="false"/>
          <w:color w:val="A5D6FF"/>
          <w:sz w:val="21"/>
          <w:shd w:fill="172237" w:val="clear"/>
        </w:rPr>
        <w: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792EA"/>
          <w:sz w:val="21"/>
          <w:shd w:fill="172237" w:val="clear"/>
        </w:rPr>
        <w:t>handleData</w:t>
      </w:r>
      <w:r>
        <w:rPr>
          <w:rFonts w:ascii="Consolas;Courier New;monospace" w:hAnsi="Consolas;Courier New;monospace"/>
          <w:b w:val="false"/>
          <w:color w:val="C9D1D9"/>
          <w:sz w:val="21"/>
          <w:shd w:fill="172237" w:val="clear"/>
        </w:rPr>
        <w:t>();</w:t>
      </w:r>
    </w:p>
    <w:p>
      <w:pPr>
        <w:pStyle w:val="Normal"/>
        <w:spacing w:lineRule="atLeast" w:line="285" w:before="0" w:after="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r>
    </w:p>
    <w:p>
      <w:pPr>
        <w:pStyle w:val="Normal"/>
        <w:rPr/>
      </w:pPr>
      <w:r>
        <w:rPr/>
      </w:r>
    </w:p>
    <w:p>
      <w:pPr>
        <w:pStyle w:val="Heading2"/>
        <w:rPr/>
      </w:pPr>
      <w:r>
        <w:rPr/>
        <w:t>7. Sequential Async Operations</w:t>
      </w:r>
    </w:p>
    <w:p>
      <w:pPr>
        <w:pStyle w:val="Normal"/>
        <w:rPr/>
      </w:pPr>
      <w:r>
        <w:rPr/>
        <w:t>Create three asynchronous functions:</w:t>
        <w:br/>
        <w:t>getUser()</w:t>
        <w:br/>
        <w:t>getProfile()</w:t>
        <w:br/>
        <w:t>getPosts()</w:t>
      </w:r>
    </w:p>
    <w:p>
      <w:pPr>
        <w:pStyle w:val="Normal"/>
        <w:rPr/>
      </w:pPr>
      <w:r>
        <w:rPr/>
        <w:t>Each should return data after a delay. Use async/await to execute them one after another.</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getUser</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id</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name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"Jane Doe"</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getProfile</w:t>
      </w:r>
      <w:r>
        <w:rPr>
          <w:rFonts w:ascii="Consolas;Courier New;monospace" w:hAnsi="Consolas;Courier New;monospace"/>
          <w:b w:val="false"/>
          <w:color w:val="C9D1D9"/>
          <w:sz w:val="21"/>
          <w:shd w:fill="172237" w:val="clear"/>
        </w:rPr>
        <w:t>(userId)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userId</w:t>
      </w:r>
      <w:r>
        <w:rPr>
          <w:rFonts w:ascii="Consolas;Courier New;monospace" w:hAnsi="Consolas;Courier New;monospace"/>
          <w:b w:val="false"/>
          <w:color w:val="C9D1D9"/>
          <w:sz w:val="21"/>
          <w:shd w:fill="172237" w:val="clear"/>
        </w:rPr>
        <w:t xml:space="preserve">: userId, </w:t>
      </w:r>
      <w:r>
        <w:rPr>
          <w:rFonts w:ascii="Consolas;Courier New;monospace" w:hAnsi="Consolas;Courier New;monospace"/>
          <w:b w:val="false"/>
          <w:color w:val="79C0FF"/>
          <w:sz w:val="21"/>
          <w:shd w:fill="172237" w:val="clear"/>
        </w:rPr>
        <w:t>bio</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"Software Developer"</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location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"New York"</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getPosts</w:t>
      </w:r>
      <w:r>
        <w:rPr>
          <w:rFonts w:ascii="Consolas;Courier New;monospace" w:hAnsi="Consolas;Courier New;monospace"/>
          <w:b w:val="false"/>
          <w:color w:val="C9D1D9"/>
          <w:sz w:val="21"/>
          <w:shd w:fill="172237" w:val="clear"/>
        </w:rPr>
        <w:t>(userId)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return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new</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Promise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79C0FF"/>
          <w:sz w:val="21"/>
          <w:shd w:fill="172237" w:val="clear"/>
        </w:rPr>
        <w:t>setTimeout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=&gt;</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792EA"/>
          <w:sz w:val="21"/>
          <w:shd w:fill="172237" w:val="clear"/>
        </w:rPr>
        <w:t>resolve</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"Hello World!"</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"Learning Async/Await"</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A5D6FF"/>
          <w:sz w:val="21"/>
          <w:shd w:fill="172237" w:val="clear"/>
        </w:rPr>
        <w:t>"JavaScript is fun"</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79C0FF"/>
          <w:sz w:val="21"/>
          <w:shd w:fill="172237" w:val="clear"/>
        </w:rPr>
        <w:t>1000</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FF7B72"/>
          <w:sz w:val="21"/>
          <w:shd w:fill="172237" w:val="clear"/>
        </w:rPr>
        <w:t>async</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function</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C792EA"/>
          <w:sz w:val="21"/>
          <w:shd w:fill="172237" w:val="clear"/>
        </w:rPr>
        <w:t>loadUserDashboard</w:t>
      </w:r>
      <w:r>
        <w:rPr>
          <w:rFonts w:ascii="Consolas;Courier New;monospace" w:hAnsi="Consolas;Courier New;monospace"/>
          <w:b w:val="false"/>
          <w:color w:val="C9D1D9"/>
          <w:sz w:val="21"/>
          <w:shd w:fill="172237" w:val="clear"/>
        </w:rPr>
        <w:t>()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"Starting data fetch..."</w:t>
      </w:r>
      <w:r>
        <w:rPr>
          <w:rFonts w:ascii="Consolas;Courier New;monospace" w:hAnsi="Consolas;Courier New;monospace"/>
          <w:b w:val="false"/>
          <w:color w:val="C9D1D9"/>
          <w:sz w:val="21"/>
          <w:shd w:fill="172237" w:val="clear"/>
        </w:rPr>
        <w:t>);</w:t>
      </w:r>
    </w:p>
    <w:p>
      <w:pPr>
        <w:pStyle w:val="Normal"/>
        <w:spacing w:lineRule="atLeast" w:line="285" w:before="0" w:after="0"/>
        <w:rPr/>
      </w:pPr>
      <w:r>
        <w:rPr/>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try</w:t>
      </w:r>
      <w:r>
        <w:rPr>
          <w:rFonts w:ascii="Consolas;Courier New;monospace" w:hAnsi="Consolas;Courier New;monospace"/>
          <w:b w:val="false"/>
          <w:color w:val="C9D1D9"/>
          <w:sz w:val="21"/>
          <w:shd w:fill="172237" w:val="clear"/>
        </w:rPr>
        <w:t xml:space="preserve">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user</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await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792EA"/>
          <w:sz w:val="21"/>
          <w:shd w:fill="172237" w:val="clear"/>
        </w:rPr>
        <w:t>getUser</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"User fetched:"</w:t>
      </w:r>
      <w:r>
        <w:rPr>
          <w:rFonts w:ascii="Consolas;Courier New;monospace" w:hAnsi="Consolas;Courier New;monospace"/>
          <w:b w:val="false"/>
          <w:color w:val="C9D1D9"/>
          <w:sz w:val="21"/>
          <w:shd w:fill="172237" w:val="clear"/>
        </w:rPr>
        <w:t>, user);</w:t>
      </w:r>
    </w:p>
    <w:p>
      <w:pPr>
        <w:pStyle w:val="Normal"/>
        <w:spacing w:lineRule="atLeast" w:line="285" w:before="0" w:after="0"/>
        <w:rPr/>
      </w:pPr>
      <w:r>
        <w:rPr/>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profile</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await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792EA"/>
          <w:sz w:val="21"/>
          <w:shd w:fill="172237" w:val="clear"/>
        </w:rPr>
        <w:t>getProfile</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user</w:t>
      </w:r>
      <w:r>
        <w:rPr>
          <w:rFonts w:ascii="Consolas;Courier New;monospace" w:hAnsi="Consolas;Courier New;monospace"/>
          <w:b w:val="false"/>
          <w:color w:val="79C0FF"/>
          <w:sz w:val="21"/>
          <w:shd w:fill="172237" w:val="clear"/>
        </w:rPr>
        <w:t>.id)</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"Profile fetched:"</w:t>
      </w:r>
      <w:r>
        <w:rPr>
          <w:rFonts w:ascii="Consolas;Courier New;monospace" w:hAnsi="Consolas;Courier New;monospace"/>
          <w:b w:val="false"/>
          <w:color w:val="C9D1D9"/>
          <w:sz w:val="21"/>
          <w:shd w:fill="172237" w:val="clear"/>
        </w:rPr>
        <w:t>, profile);</w:t>
      </w:r>
    </w:p>
    <w:p>
      <w:pPr>
        <w:pStyle w:val="Normal"/>
        <w:spacing w:lineRule="atLeast" w:line="285" w:before="0" w:after="0"/>
        <w:rPr/>
      </w:pPr>
      <w:r>
        <w:rPr/>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FF7B72"/>
          <w:sz w:val="21"/>
          <w:shd w:fill="172237" w:val="clear"/>
        </w:rPr>
        <w:t>const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9D1D9"/>
          <w:sz w:val="21"/>
          <w:shd w:fill="172237" w:val="clear"/>
        </w:rPr>
        <w:t>posts</w:t>
      </w:r>
      <w:r>
        <w:rPr>
          <w:rFonts w:ascii="Consolas;Courier New;monospace" w:hAnsi="Consolas;Courier New;monospace"/>
          <w:b w:val="false"/>
          <w:color w:val="79C0FF"/>
          <w:sz w:val="21"/>
          <w:shd w:fill="172237" w:val="clear"/>
        </w:rPr>
        <w:t xml:space="preserve"> = </w:t>
      </w:r>
      <w:r>
        <w:rPr>
          <w:rFonts w:ascii="Consolas;Courier New;monospace" w:hAnsi="Consolas;Courier New;monospace"/>
          <w:b w:val="false"/>
          <w:color w:val="FF7B72"/>
          <w:sz w:val="21"/>
          <w:shd w:fill="172237" w:val="clear"/>
        </w:rPr>
        <w:t>await</w:t>
      </w:r>
      <w:r>
        <w:rPr>
          <w:rFonts w:ascii="Consolas;Courier New;monospace" w:hAnsi="Consolas;Courier New;monospace"/>
          <w:b w:val="false"/>
          <w:color w:val="79C0FF"/>
          <w:sz w:val="21"/>
          <w:shd w:fill="172237" w:val="clear"/>
        </w:rPr>
        <w:t xml:space="preserve"> </w:t>
      </w:r>
      <w:r>
        <w:rPr>
          <w:rFonts w:ascii="Consolas;Courier New;monospace" w:hAnsi="Consolas;Courier New;monospace"/>
          <w:b w:val="false"/>
          <w:color w:val="C792EA"/>
          <w:sz w:val="21"/>
          <w:shd w:fill="172237" w:val="clear"/>
        </w:rPr>
        <w:t>getPosts</w:t>
      </w:r>
      <w:r>
        <w:rPr>
          <w:rFonts w:ascii="Consolas;Courier New;monospace" w:hAnsi="Consolas;Courier New;monospace"/>
          <w:b w:val="false"/>
          <w:color w:val="79C0FF"/>
          <w:sz w:val="21"/>
          <w:shd w:fill="172237" w:val="clear"/>
        </w:rPr>
        <w:t>(</w:t>
      </w:r>
      <w:r>
        <w:rPr>
          <w:rFonts w:ascii="Consolas;Courier New;monospace" w:hAnsi="Consolas;Courier New;monospace"/>
          <w:b w:val="false"/>
          <w:color w:val="C9D1D9"/>
          <w:sz w:val="21"/>
          <w:shd w:fill="172237" w:val="clear"/>
        </w:rPr>
        <w:t>user</w:t>
      </w:r>
      <w:r>
        <w:rPr>
          <w:rFonts w:ascii="Consolas;Courier New;monospace" w:hAnsi="Consolas;Courier New;monospace"/>
          <w:b w:val="false"/>
          <w:color w:val="79C0FF"/>
          <w:sz w:val="21"/>
          <w:shd w:fill="172237" w:val="clear"/>
        </w:rPr>
        <w:t>.id)</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"Posts fetched:"</w:t>
      </w:r>
      <w:r>
        <w:rPr>
          <w:rFonts w:ascii="Consolas;Courier New;monospace" w:hAnsi="Consolas;Courier New;monospace"/>
          <w:b w:val="false"/>
          <w:color w:val="C9D1D9"/>
          <w:sz w:val="21"/>
          <w:shd w:fill="172237" w:val="clear"/>
        </w:rPr>
        <w:t>, posts);</w:t>
      </w:r>
    </w:p>
    <w:p>
      <w:pPr>
        <w:pStyle w:val="Normal"/>
        <w:spacing w:lineRule="atLeast" w:line="285" w:before="0" w:after="0"/>
        <w:rPr/>
      </w:pPr>
      <w:r>
        <w:rPr/>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log</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"All data loaded successfully!"</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 xml:space="preserve">} </w:t>
      </w:r>
      <w:r>
        <w:rPr>
          <w:rFonts w:ascii="Consolas;Courier New;monospace" w:hAnsi="Consolas;Courier New;monospace"/>
          <w:b w:val="false"/>
          <w:color w:val="FF7B72"/>
          <w:sz w:val="21"/>
          <w:shd w:fill="172237" w:val="clear"/>
        </w:rPr>
        <w:t>catch</w:t>
      </w:r>
      <w:r>
        <w:rPr>
          <w:rFonts w:ascii="Consolas;Courier New;monospace" w:hAnsi="Consolas;Courier New;monospace"/>
          <w:b w:val="false"/>
          <w:color w:val="C9D1D9"/>
          <w:sz w:val="21"/>
          <w:shd w:fill="172237" w:val="clear"/>
        </w:rPr>
        <w:t xml:space="preserve"> (error) {</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console.</w:t>
      </w:r>
      <w:r>
        <w:rPr>
          <w:rFonts w:ascii="Consolas;Courier New;monospace" w:hAnsi="Consolas;Courier New;monospace"/>
          <w:b w:val="false"/>
          <w:color w:val="C792EA"/>
          <w:sz w:val="21"/>
          <w:shd w:fill="172237" w:val="clear"/>
        </w:rPr>
        <w:t>error</w:t>
      </w:r>
      <w:r>
        <w:rPr>
          <w:rFonts w:ascii="Consolas;Courier New;monospace" w:hAnsi="Consolas;Courier New;monospace"/>
          <w:b w:val="false"/>
          <w:color w:val="C9D1D9"/>
          <w:sz w:val="21"/>
          <w:shd w:fill="172237" w:val="clear"/>
        </w:rPr>
        <w:t>(</w:t>
      </w:r>
      <w:r>
        <w:rPr>
          <w:rFonts w:ascii="Consolas;Courier New;monospace" w:hAnsi="Consolas;Courier New;monospace"/>
          <w:b w:val="false"/>
          <w:color w:val="A5D6FF"/>
          <w:sz w:val="21"/>
          <w:shd w:fill="172237" w:val="clear"/>
        </w:rPr>
        <w:t>"An error occurred:"</w:t>
      </w:r>
      <w:r>
        <w:rPr>
          <w:rFonts w:ascii="Consolas;Courier New;monospace" w:hAnsi="Consolas;Courier New;monospace"/>
          <w:b w:val="false"/>
          <w:color w:val="C9D1D9"/>
          <w:sz w:val="21"/>
          <w:shd w:fill="172237" w:val="clear"/>
        </w:rPr>
        <w:t>, error);</w:t>
      </w:r>
    </w:p>
    <w:p>
      <w:pPr>
        <w:pStyle w:val="Normal"/>
        <w:spacing w:lineRule="atLeast" w:line="285" w:before="0" w:after="0"/>
        <w:ind w:hanging="0" w:start="0" w:end="0"/>
        <w:rPr>
          <w:color w:val="C9D1D9"/>
          <w:shd w:fill="172237" w:val="clear"/>
        </w:rPr>
      </w:pPr>
      <w:r>
        <w:rPr>
          <w:color w:val="C9D1D9"/>
          <w:shd w:fill="172237" w:val="clear"/>
        </w:rPr>
        <w:t xml:space="preserve">    </w:t>
      </w: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t>}</w:t>
      </w:r>
    </w:p>
    <w:p>
      <w:pPr>
        <w:pStyle w:val="Normal"/>
        <w:spacing w:lineRule="atLeast" w:line="285" w:before="0" w:after="0"/>
        <w:ind w:hanging="0" w:start="0" w:end="0"/>
        <w:rPr>
          <w:rFonts w:ascii="Consolas;Courier New;monospace" w:hAnsi="Consolas;Courier New;monospace"/>
          <w:b w:val="false"/>
          <w:color w:val="C9D1D9"/>
          <w:sz w:val="21"/>
          <w:shd w:fill="172237" w:val="clear"/>
        </w:rPr>
      </w:pPr>
      <w:r>
        <w:rPr>
          <w:rFonts w:ascii="Consolas;Courier New;monospace" w:hAnsi="Consolas;Courier New;monospace"/>
          <w:b w:val="false"/>
          <w:color w:val="C792EA"/>
          <w:sz w:val="21"/>
          <w:shd w:fill="172237" w:val="clear"/>
        </w:rPr>
        <w:t>loadUserDashboard</w:t>
      </w:r>
      <w:r>
        <w:rPr>
          <w:rFonts w:ascii="Consolas;Courier New;monospace" w:hAnsi="Consolas;Courier New;monospace"/>
          <w:b w:val="false"/>
          <w:color w:val="C9D1D9"/>
          <w:sz w:val="21"/>
          <w:shd w:fill="172237" w:val="clear"/>
        </w:rPr>
        <w:t>();</w:t>
      </w:r>
    </w:p>
    <w:p>
      <w:pPr>
        <w:pStyle w:val="Normal"/>
        <w:spacing w:lineRule="atLeast" w:line="285" w:before="0" w:after="0"/>
        <w:rPr>
          <w:rFonts w:ascii="Consolas;Courier New;monospace" w:hAnsi="Consolas;Courier New;monospace"/>
          <w:b w:val="false"/>
          <w:color w:val="C9D1D9"/>
          <w:sz w:val="21"/>
          <w:shd w:fill="172237" w:val="clear"/>
        </w:rPr>
      </w:pPr>
      <w:r>
        <w:rPr>
          <w:rFonts w:ascii="Consolas;Courier New;monospace" w:hAnsi="Consolas;Courier New;monospace"/>
          <w:b w:val="false"/>
          <w:color w:val="C9D1D9"/>
          <w:sz w:val="21"/>
          <w:shd w:fill="172237" w:val="clear"/>
        </w:rPr>
      </w:r>
    </w:p>
    <w:p>
      <w:pPr>
        <w:pStyle w:val="Normal"/>
        <w:rPr/>
      </w:pPr>
      <w:r>
        <w:rPr/>
      </w:r>
    </w:p>
    <w:p>
      <w:pPr>
        <w:pStyle w:val="Heading2"/>
        <w:rPr/>
      </w:pPr>
      <w:r>
        <w:rPr/>
        <w:t>8. Event Loop – Predict the Output</w:t>
      </w:r>
    </w:p>
    <w:p>
      <w:pPr>
        <w:pStyle w:val="Normal"/>
        <w:rPr/>
      </w:pPr>
      <w:r>
        <w:rPr/>
        <w:t>What will be the output and why?</w:t>
      </w:r>
    </w:p>
    <w:p>
      <w:pPr>
        <w:pStyle w:val="Normal"/>
        <w:rPr/>
      </w:pPr>
      <w:r>
        <w:rPr>
          <w:rFonts w:ascii="Consolas" w:hAnsi="Consolas"/>
          <w:sz w:val="18"/>
        </w:rPr>
        <w:t>console.log("A");</w:t>
      </w:r>
    </w:p>
    <w:p>
      <w:pPr>
        <w:pStyle w:val="Normal"/>
        <w:rPr/>
      </w:pPr>
      <w:r>
        <w:rPr>
          <w:rFonts w:ascii="Consolas" w:hAnsi="Consolas"/>
          <w:sz w:val="18"/>
        </w:rPr>
        <w:t>setTimeout(() =&gt; {</w:t>
        <w:br/>
        <w:t xml:space="preserve">    console.log("B");</w:t>
        <w:br/>
      </w:r>
      <w:r>
        <w:rPr/>
        <w:t>}, 0);</w:t>
      </w:r>
    </w:p>
    <w:p>
      <w:pPr>
        <w:pStyle w:val="Normal"/>
        <w:rPr/>
      </w:pPr>
      <w:r>
        <w:rPr>
          <w:rFonts w:ascii="Consolas" w:hAnsi="Consolas"/>
          <w:sz w:val="18"/>
        </w:rPr>
        <w:t>Promise.resolve().then(() =&gt; {</w:t>
        <w:br/>
        <w:t xml:space="preserve">    console.log("C");</w:t>
        <w:br/>
      </w:r>
      <w:r>
        <w:rPr/>
        <w:t>});</w:t>
      </w:r>
    </w:p>
    <w:p>
      <w:pPr>
        <w:pStyle w:val="Normal"/>
        <w:rPr>
          <w:rFonts w:ascii="Consolas" w:hAnsi="Consolas"/>
          <w:sz w:val="18"/>
        </w:rPr>
      </w:pPr>
      <w:r>
        <w:rPr>
          <w:rFonts w:ascii="Consolas" w:hAnsi="Consolas"/>
          <w:sz w:val="18"/>
        </w:rPr>
        <w:t>console.log("D");</w:t>
      </w:r>
    </w:p>
    <w:p>
      <w:pPr>
        <w:pStyle w:val="Normal"/>
        <w:rPr>
          <w:rFonts w:ascii="Consolas" w:hAnsi="Consolas"/>
          <w:sz w:val="18"/>
        </w:rPr>
      </w:pPr>
      <w:r>
        <w:rPr>
          <w:rFonts w:ascii="Consolas" w:hAnsi="Consolas"/>
          <w:sz w:val="18"/>
        </w:rPr>
        <w:t>the output would be:</w:t>
      </w:r>
    </w:p>
    <w:p>
      <w:pPr>
        <w:pStyle w:val="Normal"/>
        <w:rPr>
          <w:rFonts w:ascii="Consolas" w:hAnsi="Consolas"/>
          <w:sz w:val="18"/>
        </w:rPr>
      </w:pPr>
      <w:r>
        <w:rPr>
          <w:rFonts w:ascii="Consolas" w:hAnsi="Consolas"/>
          <w:sz w:val="18"/>
        </w:rPr>
        <w:t>A</w:t>
      </w:r>
    </w:p>
    <w:p>
      <w:pPr>
        <w:pStyle w:val="Normal"/>
        <w:rPr>
          <w:rFonts w:ascii="Consolas" w:hAnsi="Consolas"/>
          <w:sz w:val="18"/>
        </w:rPr>
      </w:pPr>
      <w:r>
        <w:rPr>
          <w:rFonts w:ascii="Consolas" w:hAnsi="Consolas"/>
          <w:sz w:val="18"/>
        </w:rPr>
        <w:t>D</w:t>
      </w:r>
    </w:p>
    <w:p>
      <w:pPr>
        <w:pStyle w:val="Normal"/>
        <w:rPr>
          <w:rFonts w:ascii="Consolas" w:hAnsi="Consolas"/>
          <w:sz w:val="18"/>
        </w:rPr>
      </w:pPr>
      <w:r>
        <w:rPr>
          <w:rFonts w:ascii="Consolas" w:hAnsi="Consolas"/>
          <w:sz w:val="18"/>
        </w:rPr>
        <w:t>C</w:t>
      </w:r>
    </w:p>
    <w:p>
      <w:pPr>
        <w:pStyle w:val="Normal"/>
        <w:rPr>
          <w:rFonts w:ascii="Consolas" w:hAnsi="Consolas"/>
          <w:sz w:val="18"/>
        </w:rPr>
      </w:pPr>
      <w:r>
        <w:rPr>
          <w:rFonts w:ascii="Consolas" w:hAnsi="Consolas"/>
          <w:sz w:val="18"/>
        </w:rPr>
        <w:t>B</w:t>
      </w:r>
    </w:p>
    <w:p>
      <w:pPr>
        <w:pStyle w:val="Normal"/>
        <w:rPr>
          <w:rFonts w:ascii="Google Sans Text;sans-serif" w:hAnsi="Google Sans Text;sans-serif"/>
          <w:sz w:val="18"/>
        </w:rPr>
      </w:pPr>
      <w:r>
        <w:rPr>
          <w:rFonts w:ascii="Google Sans Text;sans-serif" w:hAnsi="Google Sans Text;sans-serif"/>
          <w:color w:val="1F1F1F"/>
          <w:sz w:val="18"/>
        </w:rPr>
        <w:t>The JavaScript Event Loop executes synchronous code first on the Call Stack, printing A and D. Once empty, it processes the Queue, prioritizing Promises to print C. Finally, it executes the Macrotask Queue, running the setTimeout callback to print B. The resulting output order is A, D, C, B.</w:t>
      </w:r>
    </w:p>
    <w:p>
      <w:pPr>
        <w:pStyle w:val="Heading2"/>
        <w:rPr/>
      </w:pPr>
      <w:r>
        <w:rPr/>
        <w:t>9. Event Loop – Explain Execution Order</w:t>
      </w:r>
    </w:p>
    <w:p>
      <w:pPr>
        <w:pStyle w:val="Normal"/>
        <w:rPr/>
      </w:pPr>
      <w:r>
        <w:rPr/>
        <w:t>Predict the output:</w:t>
      </w:r>
    </w:p>
    <w:p>
      <w:pPr>
        <w:pStyle w:val="Normal"/>
        <w:rPr/>
      </w:pPr>
      <w:r>
        <w:rPr>
          <w:rFonts w:ascii="Consolas" w:hAnsi="Consolas"/>
          <w:sz w:val="18"/>
        </w:rPr>
        <w:t>console.log("Start");</w:t>
      </w:r>
    </w:p>
    <w:p>
      <w:pPr>
        <w:pStyle w:val="Normal"/>
        <w:rPr/>
      </w:pPr>
      <w:r>
        <w:rPr>
          <w:rFonts w:ascii="Consolas" w:hAnsi="Consolas"/>
          <w:sz w:val="18"/>
        </w:rPr>
        <w:t>setTimeout(() =&gt; {</w:t>
        <w:br/>
        <w:t xml:space="preserve">    console.log("Timeout");</w:t>
        <w:br/>
      </w:r>
      <w:r>
        <w:rPr/>
        <w:t>}, 0);</w:t>
      </w:r>
    </w:p>
    <w:p>
      <w:pPr>
        <w:pStyle w:val="Normal"/>
        <w:rPr/>
      </w:pPr>
      <w:r>
        <w:rPr>
          <w:rFonts w:ascii="Consolas" w:hAnsi="Consolas"/>
          <w:sz w:val="18"/>
        </w:rPr>
        <w:t>Promise.resolve().then(() =&gt; {</w:t>
        <w:br/>
        <w:t xml:space="preserve">    console.log("Promise");</w:t>
        <w:br/>
      </w:r>
      <w:r>
        <w:rPr/>
        <w:t>});</w:t>
      </w:r>
    </w:p>
    <w:p>
      <w:pPr>
        <w:pStyle w:val="Normal"/>
        <w:rPr/>
      </w:pPr>
      <w:r>
        <w:rPr>
          <w:rFonts w:ascii="Consolas" w:hAnsi="Consolas"/>
          <w:sz w:val="18"/>
        </w:rPr>
        <w:t>console.log("End");</w:t>
      </w:r>
    </w:p>
    <w:p>
      <w:pPr>
        <w:pStyle w:val="Normal"/>
        <w:rPr/>
      </w:pPr>
      <w:r>
        <w:rPr/>
        <w:t>Explain the role of the Call Stack, Microtask Queue, and Callback Queue.</w:t>
      </w:r>
    </w:p>
    <w:p>
      <w:pPr>
        <w:pStyle w:val="Normal"/>
        <w:rPr/>
      </w:pPr>
      <w:r>
        <w:rPr/>
        <w:t>The output will be:</w:t>
      </w:r>
    </w:p>
    <w:p>
      <w:pPr>
        <w:pStyle w:val="Normal"/>
        <w:rPr/>
      </w:pPr>
      <w:r>
        <w:rPr/>
        <w:t>Start</w:t>
      </w:r>
    </w:p>
    <w:p>
      <w:pPr>
        <w:pStyle w:val="Normal"/>
        <w:rPr/>
      </w:pPr>
      <w:r>
        <w:rPr/>
        <w:t>End</w:t>
      </w:r>
    </w:p>
    <w:p>
      <w:pPr>
        <w:pStyle w:val="Normal"/>
        <w:rPr/>
      </w:pPr>
      <w:r>
        <w:rPr/>
        <w:t>Promise</w:t>
      </w:r>
    </w:p>
    <w:p>
      <w:pPr>
        <w:pStyle w:val="Normal"/>
        <w:rPr/>
      </w:pPr>
      <w:r>
        <w:rPr/>
        <w:t>Timeout</w:t>
      </w:r>
    </w:p>
    <w:p>
      <w:pPr>
        <w:pStyle w:val="BodyText"/>
        <w:rPr/>
      </w:pPr>
      <w:r>
        <w:rPr>
          <w:b/>
        </w:rPr>
        <w:t>Call Stack:</w:t>
      </w:r>
      <w:r>
        <w:rPr/>
        <w:t xml:space="preserve"> synchronous code executes here, step by step. It processes tasks immediately. </w:t>
      </w:r>
    </w:p>
    <w:p>
      <w:pPr>
        <w:pStyle w:val="BodyText"/>
        <w:rPr/>
      </w:pPr>
      <w:r>
        <w:rPr>
          <w:b/>
        </w:rPr>
        <w:t>Microtask Queue:</w:t>
      </w:r>
      <w:r>
        <w:rPr/>
        <w:t xml:space="preserve"> This is a high-priority waiting area for asynchronous tasks like </w:t>
      </w:r>
      <w:r>
        <w:rPr>
          <w:b/>
        </w:rPr>
        <w:t xml:space="preserve">Promise callbacks </w:t>
      </w:r>
      <w:r>
        <w:rPr/>
        <w:t xml:space="preserve">and </w:t>
      </w:r>
      <w:r>
        <w:rPr>
          <w:rStyle w:val="SourceText"/>
        </w:rPr>
        <w:t>async/await</w:t>
      </w:r>
      <w:r>
        <w:rPr/>
        <w:t xml:space="preserve"> operations. Once the Call Stack is empty, the Event Loop checks the Microtask Queue first and executes everything in it before moving on. </w:t>
      </w:r>
    </w:p>
    <w:p>
      <w:pPr>
        <w:pStyle w:val="BodyText"/>
        <w:rPr/>
      </w:pPr>
      <w:r>
        <w:rPr>
          <w:b/>
        </w:rPr>
        <w:t>Callback Queue (Macrotask Queue):</w:t>
      </w:r>
      <w:r>
        <w:rPr/>
        <w:t xml:space="preserve"> This is a lower-priority waiting area for asynchronous callbacks from Web APIs. The Event Loop only processes the Callback Queue when the Call Stack </w:t>
      </w:r>
      <w:r>
        <w:rPr>
          <w:i w:val="false"/>
          <w:iCs w:val="false"/>
        </w:rPr>
        <w:t>and</w:t>
      </w:r>
      <w:r>
        <w:rPr/>
        <w:t xml:space="preserve"> the Microtask Queue are both completely empty.</w:t>
      </w:r>
    </w:p>
    <w:p>
      <w:pPr>
        <w:pStyle w:val="Normal"/>
        <w:rPr/>
      </w:pPr>
      <w:r>
        <w:rPr/>
      </w:r>
    </w:p>
    <w:p>
      <w:pPr>
        <w:pStyle w:val="Heading2"/>
        <w:rPr/>
      </w:pPr>
      <w:r>
        <w:rPr/>
        <w:t>10. Advanced – async/await + Event Loop</w:t>
      </w:r>
    </w:p>
    <w:p>
      <w:pPr>
        <w:pStyle w:val="Normal"/>
        <w:rPr/>
      </w:pPr>
      <w:r>
        <w:rPr/>
        <w:t>Predict the exact output:</w:t>
      </w:r>
    </w:p>
    <w:p>
      <w:pPr>
        <w:pStyle w:val="Normal"/>
        <w:rPr/>
      </w:pPr>
      <w:r>
        <w:rPr>
          <w:rFonts w:ascii="Consolas" w:hAnsi="Consolas"/>
          <w:sz w:val="18"/>
        </w:rPr>
        <w:t>console.log("1");</w:t>
      </w:r>
    </w:p>
    <w:p>
      <w:pPr>
        <w:pStyle w:val="Normal"/>
        <w:rPr/>
      </w:pPr>
      <w:r>
        <w:rPr>
          <w:rFonts w:ascii="Consolas" w:hAnsi="Consolas"/>
          <w:sz w:val="18"/>
        </w:rPr>
        <w:t>setTimeout(() =&gt; {</w:t>
        <w:br/>
        <w:t xml:space="preserve">    console.log("2");</w:t>
        <w:br/>
      </w:r>
      <w:r>
        <w:rPr/>
        <w:t>}, 0);</w:t>
      </w:r>
    </w:p>
    <w:p>
      <w:pPr>
        <w:pStyle w:val="Normal"/>
        <w:rPr/>
      </w:pPr>
      <w:r>
        <w:rPr>
          <w:rFonts w:ascii="Consolas" w:hAnsi="Consolas"/>
          <w:sz w:val="18"/>
        </w:rPr>
        <w:t>async function test() {</w:t>
        <w:br/>
        <w:t xml:space="preserve">    console.log("3");</w:t>
        <w:br/>
        <w:t xml:space="preserve">    await Promise.resolve();</w:t>
        <w:br/>
        <w:t xml:space="preserve">    console.log("4");</w:t>
        <w:br/>
      </w:r>
      <w:r>
        <w:rPr/>
        <w:t>}</w:t>
      </w:r>
    </w:p>
    <w:p>
      <w:pPr>
        <w:pStyle w:val="Normal"/>
        <w:rPr/>
      </w:pPr>
      <w:r>
        <w:rPr/>
        <w:t>test();</w:t>
      </w:r>
    </w:p>
    <w:p>
      <w:pPr>
        <w:pStyle w:val="Normal"/>
        <w:rPr/>
      </w:pPr>
      <w:r>
        <w:rPr>
          <w:rFonts w:ascii="Consolas" w:hAnsi="Consolas"/>
          <w:sz w:val="18"/>
        </w:rPr>
        <w:t>Promise.resolve().then(() =&gt; {</w:t>
        <w:br/>
        <w:t xml:space="preserve">    console.log("5");</w:t>
        <w:br/>
      </w:r>
      <w:r>
        <w:rPr/>
        <w:t>});</w:t>
      </w:r>
    </w:p>
    <w:p>
      <w:pPr>
        <w:pStyle w:val="Normal"/>
        <w:rPr/>
      </w:pPr>
      <w:r>
        <w:rPr>
          <w:rFonts w:ascii="Consolas" w:hAnsi="Consolas"/>
          <w:sz w:val="18"/>
        </w:rPr>
        <w:t>console.log("6");</w:t>
      </w:r>
    </w:p>
    <w:p>
      <w:pPr>
        <w:pStyle w:val="Normal"/>
        <w:rPr/>
      </w:pPr>
      <w:r>
        <w:rPr/>
        <w:t>Also explain the execution order.</w:t>
      </w:r>
    </w:p>
    <w:p>
      <w:pPr>
        <w:pStyle w:val="Normal"/>
        <w:rPr/>
      </w:pPr>
      <w:r>
        <w:rPr/>
        <w:t>The ourput will be:</w:t>
        <w:br/>
        <w:t>1</w:t>
      </w:r>
    </w:p>
    <w:p>
      <w:pPr>
        <w:pStyle w:val="Normal"/>
        <w:rPr/>
      </w:pPr>
      <w:r>
        <w:rPr/>
        <w:t>3</w:t>
      </w:r>
    </w:p>
    <w:p>
      <w:pPr>
        <w:pStyle w:val="Normal"/>
        <w:rPr/>
      </w:pPr>
      <w:r>
        <w:rPr/>
        <w:t>6</w:t>
      </w:r>
    </w:p>
    <w:p>
      <w:pPr>
        <w:pStyle w:val="Normal"/>
        <w:rPr/>
      </w:pPr>
      <w:r>
        <w:rPr/>
        <w:t>4</w:t>
      </w:r>
    </w:p>
    <w:p>
      <w:pPr>
        <w:pStyle w:val="Normal"/>
        <w:rPr/>
      </w:pPr>
      <w:r>
        <w:rPr/>
        <w:t>5</w:t>
      </w:r>
    </w:p>
    <w:p>
      <w:pPr>
        <w:pStyle w:val="Normal"/>
        <w:rPr/>
      </w:pPr>
      <w:r>
        <w:rPr/>
        <w:t>2</w:t>
      </w:r>
    </w:p>
    <w:p>
      <w:pPr>
        <w:pStyle w:val="Normal"/>
        <w:rPr/>
      </w:pPr>
      <w:r>
        <w:rPr>
          <w:rFonts w:ascii="Google Sans Text;sans-serif" w:hAnsi="Google Sans Text;sans-serif"/>
          <w:color w:val="1F1F1F"/>
        </w:rPr>
        <w:t xml:space="preserve">Synchronous code executes first on the Call Stack, printing 1, 3, and 6. The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setTimeout</w:t>
      </w:r>
      <w:r>
        <w:rPr>
          <w:rFonts w:ascii="Google Sans Text;sans-serif" w:hAnsi="Google Sans Text;sans-serif"/>
          <w:color w:val="1F1F1F"/>
        </w:rPr>
        <w:t xml:space="preserve"> callback moves to the Macrotask Queue, while the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await</w:t>
      </w:r>
      <w:r>
        <w:rPr>
          <w:rFonts w:ascii="Google Sans Text;sans-serif" w:hAnsi="Google Sans Text;sans-serif"/>
          <w:color w:val="1F1F1F"/>
        </w:rPr>
        <w:t xml:space="preserve"> continuation and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.then()</w:t>
      </w:r>
      <w:r>
        <w:rPr>
          <w:rFonts w:ascii="Google Sans Text;sans-serif" w:hAnsi="Google Sans Text;sans-serif"/>
          <w:color w:val="1F1F1F"/>
        </w:rPr>
        <w:t xml:space="preserve"> callback enter the Microtask Queue. Once the stack empties, microtasks execute, printing 4 and 5, before the macrotask runs, printing 2.</w:t>
      </w:r>
    </w:p>
    <w:p>
      <w:pPr>
        <w:pStyle w:val="Normal"/>
        <w:rPr/>
      </w:pPr>
      <w:r>
        <w:rPr/>
      </w:r>
    </w:p>
    <w:p>
      <w:pPr>
        <w:pStyle w:val="Heading2"/>
        <w:rPr/>
      </w:pPr>
      <w:r>
        <w:rPr/>
        <w:t>11. Challenge Question ⭐</w:t>
      </w:r>
    </w:p>
    <w:p>
      <w:pPr>
        <w:pStyle w:val="Normal"/>
        <w:rPr/>
      </w:pPr>
      <w:r>
        <w:rPr/>
        <w:t>Predict the exact output:</w:t>
      </w:r>
    </w:p>
    <w:p>
      <w:pPr>
        <w:pStyle w:val="Normal"/>
        <w:rPr/>
      </w:pPr>
      <w:r>
        <w:rPr>
          <w:rFonts w:ascii="Consolas" w:hAnsi="Consolas"/>
          <w:sz w:val="18"/>
        </w:rPr>
        <w:t>console.log("Start");</w:t>
      </w:r>
    </w:p>
    <w:p>
      <w:pPr>
        <w:pStyle w:val="Normal"/>
        <w:rPr/>
      </w:pPr>
      <w:r>
        <w:rPr>
          <w:rFonts w:ascii="Consolas" w:hAnsi="Consolas"/>
          <w:sz w:val="18"/>
        </w:rPr>
        <w:t>setTimeout(() =&gt; {</w:t>
        <w:br/>
        <w:t xml:space="preserve">    console.log("Timeout 1");</w:t>
        <w:br/>
      </w:r>
      <w:r>
        <w:rPr/>
        <w:t>}, 0);</w:t>
      </w:r>
    </w:p>
    <w:p>
      <w:pPr>
        <w:pStyle w:val="Normal"/>
        <w:rPr/>
      </w:pPr>
      <w:r>
        <w:rPr>
          <w:rFonts w:ascii="Consolas" w:hAnsi="Consolas"/>
          <w:sz w:val="18"/>
        </w:rPr>
        <w:t>Promise.resolve().then(() =&gt; {</w:t>
        <w:br/>
        <w:t xml:space="preserve">    console.log("Promise 1");</w:t>
      </w:r>
    </w:p>
    <w:p>
      <w:pPr>
        <w:pStyle w:val="Normal"/>
        <w:rPr/>
      </w:pPr>
      <w:r>
        <w:rPr>
          <w:rFonts w:ascii="Consolas" w:hAnsi="Consolas"/>
          <w:sz w:val="18"/>
        </w:rPr>
        <w:t xml:space="preserve">    </w:t>
      </w:r>
      <w:r>
        <w:rPr>
          <w:rFonts w:ascii="Consolas" w:hAnsi="Consolas"/>
          <w:sz w:val="18"/>
        </w:rPr>
        <w:t>setTimeout(() =&gt; {</w:t>
        <w:br/>
        <w:t xml:space="preserve">        console.log("Timeout 2");</w:t>
        <w:br/>
        <w:t xml:space="preserve">    }, 0);</w:t>
        <w:br/>
      </w:r>
      <w:r>
        <w:rPr/>
        <w:t>});</w:t>
      </w:r>
    </w:p>
    <w:p>
      <w:pPr>
        <w:pStyle w:val="Normal"/>
        <w:rPr/>
      </w:pPr>
      <w:r>
        <w:rPr>
          <w:rFonts w:ascii="Consolas" w:hAnsi="Consolas"/>
          <w:sz w:val="18"/>
        </w:rPr>
        <w:t>async function demo() {</w:t>
        <w:br/>
        <w:t xml:space="preserve">    console.log("Async 1");</w:t>
        <w:br/>
        <w:t xml:space="preserve">    await Promise.resolve();</w:t>
        <w:br/>
        <w:t xml:space="preserve">    console.log("Async 2");</w:t>
        <w:br/>
      </w:r>
      <w:r>
        <w:rPr/>
        <w:t>}</w:t>
      </w:r>
    </w:p>
    <w:p>
      <w:pPr>
        <w:pStyle w:val="Normal"/>
        <w:rPr/>
      </w:pPr>
      <w:r>
        <w:rPr/>
        <w:t>demo();</w:t>
      </w:r>
    </w:p>
    <w:p>
      <w:pPr>
        <w:pStyle w:val="Normal"/>
        <w:rPr/>
      </w:pPr>
      <w:r>
        <w:rPr>
          <w:rFonts w:ascii="Consolas" w:hAnsi="Consolas"/>
          <w:sz w:val="18"/>
        </w:rPr>
        <w:t>console.log("End");</w:t>
      </w:r>
    </w:p>
    <w:p>
      <w:pPr>
        <w:pStyle w:val="Normal"/>
        <w:rPr/>
      </w:pPr>
      <w:r>
        <w:rPr/>
        <w:t>Tasks:</w:t>
        <w:br/>
        <w:t>1. Predict the exact output.</w:t>
        <w:br/>
        <w:t>2. Explain why each statement executes in that order.</w:t>
        <w:br/>
        <w:t>3. Identify synchronous code, microtasks, and macrotasks.</w:t>
      </w:r>
    </w:p>
    <w:p>
      <w:pPr>
        <w:pStyle w:val="Normal"/>
        <w:rPr/>
      </w:pPr>
      <w:r>
        <w:rPr/>
        <w:t>The output will be:</w:t>
      </w:r>
    </w:p>
    <w:p>
      <w:pPr>
        <w:pStyle w:val="Normal"/>
        <w:rPr/>
      </w:pPr>
      <w:r>
        <w:rPr/>
        <w:t>Start</w:t>
      </w:r>
    </w:p>
    <w:p>
      <w:pPr>
        <w:pStyle w:val="Normal"/>
        <w:rPr/>
      </w:pPr>
      <w:r>
        <w:rPr/>
        <w:t>Async 1</w:t>
      </w:r>
    </w:p>
    <w:p>
      <w:pPr>
        <w:pStyle w:val="Normal"/>
        <w:rPr/>
      </w:pPr>
      <w:r>
        <w:rPr/>
        <w:t>End</w:t>
      </w:r>
    </w:p>
    <w:p>
      <w:pPr>
        <w:pStyle w:val="Normal"/>
        <w:rPr/>
      </w:pPr>
      <w:r>
        <w:rPr/>
        <w:t>Promise 1</w:t>
      </w:r>
    </w:p>
    <w:p>
      <w:pPr>
        <w:pStyle w:val="Normal"/>
        <w:rPr/>
      </w:pPr>
      <w:r>
        <w:rPr/>
        <w:t>Async 2</w:t>
      </w:r>
    </w:p>
    <w:p>
      <w:pPr>
        <w:pStyle w:val="Normal"/>
        <w:rPr/>
      </w:pPr>
      <w:r>
        <w:rPr/>
        <w:t>Timeout 1</w:t>
      </w:r>
    </w:p>
    <w:p>
      <w:pPr>
        <w:pStyle w:val="Normal"/>
        <w:rPr/>
      </w:pPr>
      <w:r>
        <w:rPr/>
        <w:t>Timeout 2</w:t>
      </w:r>
    </w:p>
    <w:p>
      <w:pPr>
        <w:pStyle w:val="Normal"/>
        <w:rPr>
          <w:rFonts w:ascii="Google Sans Text;sans-serif" w:hAnsi="Google Sans Text;sans-serif"/>
          <w:color w:val="1F1F1F"/>
        </w:rPr>
      </w:pPr>
      <w:r>
        <w:rPr>
          <w:rFonts w:ascii="Google Sans Text;sans-serif" w:hAnsi="Google Sans Text;sans-serif"/>
          <w:color w:val="1F1F1F"/>
        </w:rPr>
        <w:t>Synchronous code executes first on the Call Stack, logging Start, Async 1, and End. The Event Loop then processes the high-priority Microtask Queue, logging Promise 1 (which queues another timeout) and Async 2. Finally, it clears the Macrotask Queue, logging Timeout 1 followed by the newly added Timeout 2.</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onsolas">
    <w:altName w:val="Courier New"/>
    <w:charset w:val="00" w:characterSet="windows-1252"/>
    <w:family w:val="auto"/>
    <w:pitch w:val="default"/>
  </w:font>
  <w:font w:name="Consolas">
    <w:charset w:val="00" w:characterSet="windows-1252"/>
    <w:family w:val="roman"/>
    <w:pitch w:val="variable"/>
  </w:font>
  <w:font w:name="Google Sans Text">
    <w:altName w:val="sans-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LibreOffice/26.2.5.2$Windows_X86_64 LibreOffice_project/cd7284b4cbbfeb507e630c1aac019f4157393acb</Application>
  <AppVersion>15.0000</AppVersion>
  <Pages>9</Pages>
  <Words>1053</Words>
  <Characters>6737</Characters>
  <CharactersWithSpaces>8199</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2026-09-01T09:34:28Z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